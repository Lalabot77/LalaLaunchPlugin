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9FBFB" w14:textId="77777777" w:rsidR="00667EA2" w:rsidRPr="00667EA2" w:rsidRDefault="00667EA2" w:rsidP="00667EA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en-GB"/>
        </w:rPr>
        <w:t>✅</w:t>
      </w: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 xml:space="preserve"> LALALAUNCH — COMPLETE PROJECT RECONSTRUCTION &amp; HANDOVER PACK (2025-11-30)</w:t>
      </w:r>
    </w:p>
    <w:p w14:paraId="1EE4A055" w14:textId="77777777" w:rsidR="00667EA2" w:rsidRPr="00667EA2" w:rsidRDefault="00667EA2" w:rsidP="00667EA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-----------------------------------------------------------------------------------</w:t>
      </w:r>
    </w:p>
    <w:p w14:paraId="43E78FAE" w14:textId="77777777" w:rsidR="00667EA2" w:rsidRPr="00667EA2" w:rsidRDefault="00667EA2" w:rsidP="00667EA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Everything below is written as if I were delivering this to a senior engineer picking up the project fresh — exactly what you want for your Codex workflow.</w:t>
      </w:r>
    </w:p>
    <w:p w14:paraId="257FE5E5" w14:textId="77777777" w:rsidR="00667EA2" w:rsidRPr="00667EA2" w:rsidRDefault="00667EA2" w:rsidP="00667EA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pict w14:anchorId="10E9E981">
          <v:rect id="_x0000_i1097" style="width:0;height:1.5pt" o:hralign="center" o:hrstd="t" o:hr="t" fillcolor="#a0a0a0" stroked="f"/>
        </w:pict>
      </w:r>
    </w:p>
    <w:p w14:paraId="36A35A4F" w14:textId="77777777" w:rsidR="00667EA2" w:rsidRPr="00667EA2" w:rsidRDefault="00667EA2" w:rsidP="00667EA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1. Project Identity &amp; High-Level Architecture</w:t>
      </w:r>
    </w:p>
    <w:p w14:paraId="33CC538E" w14:textId="77777777" w:rsidR="00667EA2" w:rsidRPr="00667EA2" w:rsidRDefault="00667EA2" w:rsidP="00667EA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The plugin is now a four-module system, each cleanly separated conceptually, though still physically mixed in code files:</w:t>
      </w:r>
    </w:p>
    <w:p w14:paraId="40AE33AC" w14:textId="77777777" w:rsidR="00667EA2" w:rsidRPr="00667EA2" w:rsidRDefault="00667EA2" w:rsidP="00667EA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A) Launch Module</w:t>
      </w:r>
    </w:p>
    <w:p w14:paraId="76011317" w14:textId="77777777" w:rsidR="00667EA2" w:rsidRPr="00667EA2" w:rsidRDefault="00667EA2" w:rsidP="00667EA2">
      <w:pPr>
        <w:numPr>
          <w:ilvl w:val="0"/>
          <w:numId w:val="1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 xml:space="preserve">Controlled by: </w:t>
      </w:r>
      <w:proofErr w:type="spellStart"/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LalaLaunch.cs</w:t>
      </w:r>
      <w:proofErr w:type="spellEnd"/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 xml:space="preserve">, </w:t>
      </w:r>
      <w:proofErr w:type="spellStart"/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LaunchSettingsUI</w:t>
      </w:r>
      <w:proofErr w:type="spellEnd"/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 xml:space="preserve">, </w:t>
      </w:r>
      <w:proofErr w:type="spellStart"/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ParsedSummary</w:t>
      </w:r>
      <w:proofErr w:type="spellEnd"/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 xml:space="preserve">, </w:t>
      </w:r>
      <w:proofErr w:type="spellStart"/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TelemetryLogger</w:t>
      </w:r>
      <w:proofErr w:type="spellEnd"/>
    </w:p>
    <w:p w14:paraId="22464FBF" w14:textId="77777777" w:rsidR="00667EA2" w:rsidRPr="00667EA2" w:rsidRDefault="00667EA2" w:rsidP="00667EA2">
      <w:pPr>
        <w:numPr>
          <w:ilvl w:val="0"/>
          <w:numId w:val="1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Handles:</w:t>
      </w:r>
    </w:p>
    <w:p w14:paraId="7E6E058F" w14:textId="77777777" w:rsidR="00667EA2" w:rsidRPr="00667EA2" w:rsidRDefault="00667EA2" w:rsidP="00667EA2">
      <w:pPr>
        <w:numPr>
          <w:ilvl w:val="1"/>
          <w:numId w:val="1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Launch clutch drop optimisation</w:t>
      </w:r>
    </w:p>
    <w:p w14:paraId="5DD84179" w14:textId="77777777" w:rsidR="00667EA2" w:rsidRPr="00667EA2" w:rsidRDefault="00667EA2" w:rsidP="00667EA2">
      <w:pPr>
        <w:numPr>
          <w:ilvl w:val="1"/>
          <w:numId w:val="1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Launch RPM / throttle targets</w:t>
      </w:r>
    </w:p>
    <w:p w14:paraId="4C54A8FB" w14:textId="77777777" w:rsidR="00667EA2" w:rsidRPr="00667EA2" w:rsidRDefault="00667EA2" w:rsidP="00667EA2">
      <w:pPr>
        <w:numPr>
          <w:ilvl w:val="1"/>
          <w:numId w:val="1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Anti-stall thresholds</w:t>
      </w:r>
    </w:p>
    <w:p w14:paraId="66E37FD8" w14:textId="77777777" w:rsidR="00667EA2" w:rsidRPr="00667EA2" w:rsidRDefault="00667EA2" w:rsidP="00667EA2">
      <w:pPr>
        <w:numPr>
          <w:ilvl w:val="1"/>
          <w:numId w:val="1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Full launch traces &amp; CSV logs</w:t>
      </w:r>
    </w:p>
    <w:p w14:paraId="40AC796E" w14:textId="77777777" w:rsidR="00667EA2" w:rsidRPr="00667EA2" w:rsidRDefault="00667EA2" w:rsidP="00667EA2">
      <w:pPr>
        <w:numPr>
          <w:ilvl w:val="1"/>
          <w:numId w:val="1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Graph rendering</w:t>
      </w:r>
    </w:p>
    <w:p w14:paraId="33BB4362" w14:textId="77777777" w:rsidR="00667EA2" w:rsidRPr="00667EA2" w:rsidRDefault="00667EA2" w:rsidP="00667EA2">
      <w:pPr>
        <w:numPr>
          <w:ilvl w:val="0"/>
          <w:numId w:val="1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This module is mature and stable. Needs only minor tidying.</w:t>
      </w:r>
    </w:p>
    <w:p w14:paraId="3214D8F3" w14:textId="77777777" w:rsidR="00667EA2" w:rsidRPr="00667EA2" w:rsidRDefault="00667EA2" w:rsidP="00667EA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B) Fuel &amp; Strategy Module</w:t>
      </w:r>
    </w:p>
    <w:p w14:paraId="64D3ADA7" w14:textId="77777777" w:rsidR="00667EA2" w:rsidRPr="00667EA2" w:rsidRDefault="00667EA2" w:rsidP="00667EA2">
      <w:pPr>
        <w:numPr>
          <w:ilvl w:val="0"/>
          <w:numId w:val="1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 xml:space="preserve">Controlled by: </w:t>
      </w:r>
      <w:proofErr w:type="spellStart"/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FuelCalcs.cs</w:t>
      </w:r>
      <w:proofErr w:type="spellEnd"/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 xml:space="preserve"> (central), </w:t>
      </w:r>
      <w:proofErr w:type="spellStart"/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RacePreset.cs</w:t>
      </w:r>
      <w:proofErr w:type="spellEnd"/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 xml:space="preserve">, </w:t>
      </w:r>
      <w:proofErr w:type="spellStart"/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RacePresetStore.cs</w:t>
      </w:r>
      <w:proofErr w:type="spellEnd"/>
    </w:p>
    <w:p w14:paraId="27B9D588" w14:textId="77777777" w:rsidR="00667EA2" w:rsidRPr="00667EA2" w:rsidRDefault="00667EA2" w:rsidP="00667EA2">
      <w:pPr>
        <w:numPr>
          <w:ilvl w:val="0"/>
          <w:numId w:val="1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lastRenderedPageBreak/>
        <w:t xml:space="preserve">UI: </w:t>
      </w:r>
      <w:proofErr w:type="spellStart"/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FuelCalculatorView.xaml</w:t>
      </w:r>
      <w:proofErr w:type="spellEnd"/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 xml:space="preserve">, </w:t>
      </w:r>
      <w:proofErr w:type="spellStart"/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PresetsManagerView</w:t>
      </w:r>
      <w:proofErr w:type="spellEnd"/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 xml:space="preserve">, </w:t>
      </w:r>
      <w:proofErr w:type="spellStart"/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ProfilesManagerViewModel</w:t>
      </w:r>
      <w:proofErr w:type="spellEnd"/>
    </w:p>
    <w:p w14:paraId="1F419188" w14:textId="77777777" w:rsidR="00667EA2" w:rsidRPr="00667EA2" w:rsidRDefault="00667EA2" w:rsidP="00667EA2">
      <w:pPr>
        <w:numPr>
          <w:ilvl w:val="0"/>
          <w:numId w:val="1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Responsibilities:</w:t>
      </w:r>
    </w:p>
    <w:p w14:paraId="3178E10E" w14:textId="77777777" w:rsidR="00667EA2" w:rsidRPr="00667EA2" w:rsidRDefault="00667EA2" w:rsidP="00667EA2">
      <w:pPr>
        <w:numPr>
          <w:ilvl w:val="1"/>
          <w:numId w:val="1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Live fuel burn diagnostics</w:t>
      </w:r>
    </w:p>
    <w:p w14:paraId="055E96FA" w14:textId="77777777" w:rsidR="00667EA2" w:rsidRPr="00667EA2" w:rsidRDefault="00667EA2" w:rsidP="00667EA2">
      <w:pPr>
        <w:numPr>
          <w:ilvl w:val="1"/>
          <w:numId w:val="1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Per-track dry/wet pace deltas</w:t>
      </w:r>
    </w:p>
    <w:p w14:paraId="18D2B3D6" w14:textId="77777777" w:rsidR="00667EA2" w:rsidRPr="00667EA2" w:rsidRDefault="00667EA2" w:rsidP="00667EA2">
      <w:pPr>
        <w:numPr>
          <w:ilvl w:val="1"/>
          <w:numId w:val="1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Stint modelling with pit lane loss</w:t>
      </w:r>
    </w:p>
    <w:p w14:paraId="6649E95D" w14:textId="77777777" w:rsidR="00667EA2" w:rsidRPr="00667EA2" w:rsidRDefault="00667EA2" w:rsidP="00667EA2">
      <w:pPr>
        <w:numPr>
          <w:ilvl w:val="1"/>
          <w:numId w:val="1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Contingency laps/litres</w:t>
      </w:r>
    </w:p>
    <w:p w14:paraId="3C8A7FB5" w14:textId="77777777" w:rsidR="00667EA2" w:rsidRPr="00667EA2" w:rsidRDefault="00667EA2" w:rsidP="00667EA2">
      <w:pPr>
        <w:numPr>
          <w:ilvl w:val="1"/>
          <w:numId w:val="1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Formation lap fuel</w:t>
      </w:r>
    </w:p>
    <w:p w14:paraId="28522450" w14:textId="77777777" w:rsidR="00667EA2" w:rsidRPr="00667EA2" w:rsidRDefault="00667EA2" w:rsidP="00667EA2">
      <w:pPr>
        <w:numPr>
          <w:ilvl w:val="1"/>
          <w:numId w:val="1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Mandatory stop logic</w:t>
      </w:r>
    </w:p>
    <w:p w14:paraId="7247D791" w14:textId="77777777" w:rsidR="00667EA2" w:rsidRPr="00667EA2" w:rsidRDefault="00667EA2" w:rsidP="00667EA2">
      <w:pPr>
        <w:numPr>
          <w:ilvl w:val="1"/>
          <w:numId w:val="1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Time-loss simulator</w:t>
      </w:r>
    </w:p>
    <w:p w14:paraId="4925D2F5" w14:textId="77777777" w:rsidR="00667EA2" w:rsidRPr="00667EA2" w:rsidRDefault="00667EA2" w:rsidP="00667EA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This module is excellent, but contains Codex abstractions that need consolidation.</w:t>
      </w:r>
    </w:p>
    <w:p w14:paraId="4B1ACF74" w14:textId="77777777" w:rsidR="00667EA2" w:rsidRPr="00667EA2" w:rsidRDefault="00667EA2" w:rsidP="00667EA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C) Pit Systems</w:t>
      </w:r>
    </w:p>
    <w:p w14:paraId="5E9575CC" w14:textId="77777777" w:rsidR="00667EA2" w:rsidRPr="00667EA2" w:rsidRDefault="00667EA2" w:rsidP="00667EA2">
      <w:pPr>
        <w:numPr>
          <w:ilvl w:val="0"/>
          <w:numId w:val="1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proofErr w:type="spellStart"/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PitEngine.cs</w:t>
      </w:r>
      <w:proofErr w:type="spellEnd"/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 xml:space="preserve"> (core)</w:t>
      </w:r>
    </w:p>
    <w:p w14:paraId="26D4F917" w14:textId="77777777" w:rsidR="00667EA2" w:rsidRPr="00667EA2" w:rsidRDefault="00667EA2" w:rsidP="00667EA2">
      <w:pPr>
        <w:numPr>
          <w:ilvl w:val="0"/>
          <w:numId w:val="1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proofErr w:type="spellStart"/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PitCycleLite.cs</w:t>
      </w:r>
      <w:proofErr w:type="spellEnd"/>
    </w:p>
    <w:p w14:paraId="5364A2FF" w14:textId="77777777" w:rsidR="00667EA2" w:rsidRPr="00667EA2" w:rsidRDefault="00667EA2" w:rsidP="00667EA2">
      <w:pPr>
        <w:numPr>
          <w:ilvl w:val="0"/>
          <w:numId w:val="1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proofErr w:type="spellStart"/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RejoinAssistEngine.cs</w:t>
      </w:r>
      <w:proofErr w:type="spellEnd"/>
    </w:p>
    <w:p w14:paraId="56CE00F4" w14:textId="77777777" w:rsidR="00667EA2" w:rsidRPr="00667EA2" w:rsidRDefault="00667EA2" w:rsidP="00667EA2">
      <w:pPr>
        <w:numPr>
          <w:ilvl w:val="0"/>
          <w:numId w:val="1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 xml:space="preserve">Message paths in </w:t>
      </w:r>
      <w:proofErr w:type="spellStart"/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MessagingSystem.cs</w:t>
      </w:r>
      <w:proofErr w:type="spellEnd"/>
    </w:p>
    <w:p w14:paraId="38077532" w14:textId="77777777" w:rsidR="00667EA2" w:rsidRPr="00667EA2" w:rsidRDefault="00667EA2" w:rsidP="00667EA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Responsibility:</w:t>
      </w:r>
    </w:p>
    <w:p w14:paraId="1127CFDD" w14:textId="77777777" w:rsidR="00667EA2" w:rsidRPr="00667EA2" w:rsidRDefault="00667EA2" w:rsidP="00667EA2">
      <w:pPr>
        <w:numPr>
          <w:ilvl w:val="0"/>
          <w:numId w:val="1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Pit-phase detection</w:t>
      </w:r>
    </w:p>
    <w:p w14:paraId="3F5E1CD0" w14:textId="77777777" w:rsidR="00667EA2" w:rsidRPr="00667EA2" w:rsidRDefault="00667EA2" w:rsidP="00667EA2">
      <w:pPr>
        <w:numPr>
          <w:ilvl w:val="0"/>
          <w:numId w:val="1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Rejoin assistance</w:t>
      </w:r>
    </w:p>
    <w:p w14:paraId="18843500" w14:textId="77777777" w:rsidR="00667EA2" w:rsidRPr="00667EA2" w:rsidRDefault="00667EA2" w:rsidP="00667EA2">
      <w:pPr>
        <w:numPr>
          <w:ilvl w:val="0"/>
          <w:numId w:val="1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Track rejoin warnings</w:t>
      </w:r>
    </w:p>
    <w:p w14:paraId="22F207E2" w14:textId="77777777" w:rsidR="00667EA2" w:rsidRPr="00667EA2" w:rsidRDefault="00667EA2" w:rsidP="00667EA2">
      <w:pPr>
        <w:numPr>
          <w:ilvl w:val="0"/>
          <w:numId w:val="1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Pit-related dash visibility triggers</w:t>
      </w:r>
    </w:p>
    <w:p w14:paraId="3A253C7F" w14:textId="77777777" w:rsidR="00667EA2" w:rsidRPr="00667EA2" w:rsidRDefault="00667EA2" w:rsidP="00667EA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lastRenderedPageBreak/>
        <w:t>This module is correct and needed; nothing is “legacy.”</w:t>
      </w:r>
    </w:p>
    <w:p w14:paraId="418EB458" w14:textId="77777777" w:rsidR="00667EA2" w:rsidRPr="00667EA2" w:rsidRDefault="00667EA2" w:rsidP="00667EA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D) Car Profiles System</w:t>
      </w:r>
    </w:p>
    <w:p w14:paraId="1AA97681" w14:textId="77777777" w:rsidR="00667EA2" w:rsidRPr="00667EA2" w:rsidRDefault="00667EA2" w:rsidP="00667EA2">
      <w:pPr>
        <w:numPr>
          <w:ilvl w:val="0"/>
          <w:numId w:val="1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 xml:space="preserve">Files: </w:t>
      </w:r>
      <w:proofErr w:type="spellStart"/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CarProfiles.cs</w:t>
      </w:r>
      <w:proofErr w:type="spellEnd"/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 xml:space="preserve">, </w:t>
      </w:r>
      <w:proofErr w:type="spellStart"/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ProfilesManagerViewModel</w:t>
      </w:r>
      <w:proofErr w:type="spellEnd"/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 xml:space="preserve">, </w:t>
      </w:r>
      <w:proofErr w:type="spellStart"/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ProfilesManagerView</w:t>
      </w:r>
      <w:proofErr w:type="spellEnd"/>
    </w:p>
    <w:p w14:paraId="7233E0DE" w14:textId="77777777" w:rsidR="00667EA2" w:rsidRPr="00667EA2" w:rsidRDefault="00667EA2" w:rsidP="00667EA2">
      <w:pPr>
        <w:numPr>
          <w:ilvl w:val="0"/>
          <w:numId w:val="1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UI tabs: Dash / Launch / Fuel / Tracks</w:t>
      </w:r>
    </w:p>
    <w:p w14:paraId="4B4692B8" w14:textId="77777777" w:rsidR="00667EA2" w:rsidRPr="00667EA2" w:rsidRDefault="00667EA2" w:rsidP="00667EA2">
      <w:pPr>
        <w:numPr>
          <w:ilvl w:val="0"/>
          <w:numId w:val="1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 xml:space="preserve">JSON: </w:t>
      </w:r>
      <w:proofErr w:type="spellStart"/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LalaLaunch_CarProfiles.json</w:t>
      </w:r>
      <w:proofErr w:type="spellEnd"/>
    </w:p>
    <w:p w14:paraId="6D77703D" w14:textId="77777777" w:rsidR="00667EA2" w:rsidRPr="00667EA2" w:rsidRDefault="00667EA2" w:rsidP="00667EA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Responsible for:</w:t>
      </w:r>
    </w:p>
    <w:p w14:paraId="1A19B45F" w14:textId="77777777" w:rsidR="00667EA2" w:rsidRPr="00667EA2" w:rsidRDefault="00667EA2" w:rsidP="00667EA2">
      <w:pPr>
        <w:numPr>
          <w:ilvl w:val="0"/>
          <w:numId w:val="15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Per-car launch parameters</w:t>
      </w:r>
    </w:p>
    <w:p w14:paraId="67295CAD" w14:textId="77777777" w:rsidR="00667EA2" w:rsidRPr="00667EA2" w:rsidRDefault="00667EA2" w:rsidP="00667EA2">
      <w:pPr>
        <w:numPr>
          <w:ilvl w:val="0"/>
          <w:numId w:val="15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Per-car fuel parameters</w:t>
      </w:r>
    </w:p>
    <w:p w14:paraId="38D55395" w14:textId="77777777" w:rsidR="00667EA2" w:rsidRPr="00667EA2" w:rsidRDefault="00667EA2" w:rsidP="00667EA2">
      <w:pPr>
        <w:numPr>
          <w:ilvl w:val="0"/>
          <w:numId w:val="15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Per-track dry/wet pace deltas</w:t>
      </w:r>
    </w:p>
    <w:p w14:paraId="6AF442D5" w14:textId="77777777" w:rsidR="00667EA2" w:rsidRPr="00667EA2" w:rsidRDefault="00667EA2" w:rsidP="00667EA2">
      <w:pPr>
        <w:numPr>
          <w:ilvl w:val="0"/>
          <w:numId w:val="15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Per-track burn rates</w:t>
      </w:r>
    </w:p>
    <w:p w14:paraId="37B4DF10" w14:textId="77777777" w:rsidR="00667EA2" w:rsidRPr="00667EA2" w:rsidRDefault="00667EA2" w:rsidP="00667EA2">
      <w:pPr>
        <w:numPr>
          <w:ilvl w:val="0"/>
          <w:numId w:val="15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Wet multipliers</w:t>
      </w:r>
    </w:p>
    <w:p w14:paraId="30DE420E" w14:textId="77777777" w:rsidR="00667EA2" w:rsidRPr="00667EA2" w:rsidRDefault="00667EA2" w:rsidP="00667EA2">
      <w:pPr>
        <w:numPr>
          <w:ilvl w:val="0"/>
          <w:numId w:val="15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Dash-mode overrides</w:t>
      </w:r>
    </w:p>
    <w:p w14:paraId="5998D360" w14:textId="77777777" w:rsidR="00667EA2" w:rsidRPr="00667EA2" w:rsidRDefault="00667EA2" w:rsidP="00667EA2">
      <w:pPr>
        <w:numPr>
          <w:ilvl w:val="0"/>
          <w:numId w:val="15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Overtake alert settings</w:t>
      </w:r>
    </w:p>
    <w:p w14:paraId="56F1DDDE" w14:textId="77777777" w:rsidR="00667EA2" w:rsidRPr="00667EA2" w:rsidRDefault="00667EA2" w:rsidP="00667EA2">
      <w:pPr>
        <w:numPr>
          <w:ilvl w:val="0"/>
          <w:numId w:val="15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Rejoin assist tuning</w:t>
      </w:r>
    </w:p>
    <w:p w14:paraId="17D97F3E" w14:textId="77777777" w:rsidR="00667EA2" w:rsidRPr="00667EA2" w:rsidRDefault="00667EA2" w:rsidP="00667EA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This system is very well implemented and clean.</w:t>
      </w:r>
    </w:p>
    <w:p w14:paraId="0DF32F17" w14:textId="77777777" w:rsidR="00667EA2" w:rsidRPr="00667EA2" w:rsidRDefault="00667EA2" w:rsidP="00667EA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pict w14:anchorId="78AFB295">
          <v:rect id="_x0000_i1098" style="width:0;height:1.5pt" o:hralign="center" o:hrstd="t" o:hr="t" fillcolor="#a0a0a0" stroked="f"/>
        </w:pict>
      </w:r>
    </w:p>
    <w:p w14:paraId="4562365C" w14:textId="77777777" w:rsidR="00667EA2" w:rsidRPr="00667EA2" w:rsidRDefault="00667EA2" w:rsidP="00667EA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2. Data Flow Map (Authoritative)</w:t>
      </w:r>
    </w:p>
    <w:p w14:paraId="63CC3951" w14:textId="77777777" w:rsidR="00667EA2" w:rsidRPr="00667EA2" w:rsidRDefault="00667EA2" w:rsidP="00667EA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 xml:space="preserve">Telemetry → Live Snapshot → </w:t>
      </w:r>
      <w:proofErr w:type="spellStart"/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FuelCalcs</w:t>
      </w:r>
      <w:proofErr w:type="spellEnd"/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 xml:space="preserve"> → UI</w:t>
      </w:r>
    </w:p>
    <w:p w14:paraId="2CBFC6B9" w14:textId="77777777" w:rsidR="00667EA2" w:rsidRPr="00667EA2" w:rsidRDefault="00667EA2" w:rsidP="00667EA2">
      <w:pPr>
        <w:numPr>
          <w:ilvl w:val="0"/>
          <w:numId w:val="16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iRacing raw data</w:t>
      </w:r>
    </w:p>
    <w:p w14:paraId="54376911" w14:textId="77777777" w:rsidR="00667EA2" w:rsidRPr="00667EA2" w:rsidRDefault="00667EA2" w:rsidP="00667EA2">
      <w:pPr>
        <w:numPr>
          <w:ilvl w:val="0"/>
          <w:numId w:val="16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proofErr w:type="spellStart"/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SimHub</w:t>
      </w:r>
      <w:proofErr w:type="spellEnd"/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 xml:space="preserve"> </w:t>
      </w:r>
      <w:proofErr w:type="spellStart"/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datafeed</w:t>
      </w:r>
      <w:proofErr w:type="spellEnd"/>
    </w:p>
    <w:p w14:paraId="6CC6A46A" w14:textId="77777777" w:rsidR="00667EA2" w:rsidRPr="00667EA2" w:rsidRDefault="00667EA2" w:rsidP="00667EA2">
      <w:pPr>
        <w:numPr>
          <w:ilvl w:val="0"/>
          <w:numId w:val="16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proofErr w:type="spellStart"/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LalaLaunch.cs</w:t>
      </w:r>
      <w:proofErr w:type="spellEnd"/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 xml:space="preserve"> receives update</w:t>
      </w:r>
    </w:p>
    <w:p w14:paraId="1B9E5E49" w14:textId="77777777" w:rsidR="00667EA2" w:rsidRPr="00667EA2" w:rsidRDefault="00667EA2" w:rsidP="00667EA2">
      <w:pPr>
        <w:numPr>
          <w:ilvl w:val="0"/>
          <w:numId w:val="16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lastRenderedPageBreak/>
        <w:t>Parsed into:</w:t>
      </w:r>
    </w:p>
    <w:p w14:paraId="2593E007" w14:textId="77777777" w:rsidR="00667EA2" w:rsidRPr="00667EA2" w:rsidRDefault="00667EA2" w:rsidP="00667EA2">
      <w:pPr>
        <w:numPr>
          <w:ilvl w:val="1"/>
          <w:numId w:val="16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Launch summary</w:t>
      </w:r>
    </w:p>
    <w:p w14:paraId="3506274A" w14:textId="77777777" w:rsidR="00667EA2" w:rsidRPr="00667EA2" w:rsidRDefault="00667EA2" w:rsidP="00667EA2">
      <w:pPr>
        <w:numPr>
          <w:ilvl w:val="1"/>
          <w:numId w:val="16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proofErr w:type="spellStart"/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PitPhase</w:t>
      </w:r>
      <w:proofErr w:type="spellEnd"/>
    </w:p>
    <w:p w14:paraId="481E04F2" w14:textId="77777777" w:rsidR="00667EA2" w:rsidRPr="00667EA2" w:rsidRDefault="00667EA2" w:rsidP="00667EA2">
      <w:pPr>
        <w:numPr>
          <w:ilvl w:val="1"/>
          <w:numId w:val="16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Fuel snapshot (lap times + burn)</w:t>
      </w:r>
    </w:p>
    <w:p w14:paraId="42B08132" w14:textId="77777777" w:rsidR="00667EA2" w:rsidRPr="00667EA2" w:rsidRDefault="00667EA2" w:rsidP="00667EA2">
      <w:pPr>
        <w:numPr>
          <w:ilvl w:val="1"/>
          <w:numId w:val="16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Wet/dry multipliers</w:t>
      </w:r>
    </w:p>
    <w:p w14:paraId="0859275F" w14:textId="77777777" w:rsidR="00667EA2" w:rsidRPr="00667EA2" w:rsidRDefault="00667EA2" w:rsidP="00667EA2">
      <w:pPr>
        <w:numPr>
          <w:ilvl w:val="1"/>
          <w:numId w:val="16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Track temperature deltas</w:t>
      </w:r>
    </w:p>
    <w:p w14:paraId="5F481092" w14:textId="77777777" w:rsidR="00667EA2" w:rsidRPr="00667EA2" w:rsidRDefault="00667EA2" w:rsidP="00667EA2">
      <w:pPr>
        <w:numPr>
          <w:ilvl w:val="0"/>
          <w:numId w:val="16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proofErr w:type="spellStart"/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FuelCalcs</w:t>
      </w:r>
      <w:proofErr w:type="spellEnd"/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 xml:space="preserve"> consumes this snapshot</w:t>
      </w:r>
    </w:p>
    <w:p w14:paraId="6AB09F8E" w14:textId="77777777" w:rsidR="00667EA2" w:rsidRPr="00667EA2" w:rsidRDefault="00667EA2" w:rsidP="00667EA2">
      <w:pPr>
        <w:numPr>
          <w:ilvl w:val="0"/>
          <w:numId w:val="16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 xml:space="preserve">UI binds to </w:t>
      </w:r>
      <w:proofErr w:type="spellStart"/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FuelCalcs</w:t>
      </w:r>
      <w:proofErr w:type="spellEnd"/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 xml:space="preserve"> (Preset, profile, laps, burn, etc.)</w:t>
      </w:r>
    </w:p>
    <w:p w14:paraId="14E607B8" w14:textId="77777777" w:rsidR="00667EA2" w:rsidRPr="00667EA2" w:rsidRDefault="00667EA2" w:rsidP="00667EA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Everything here is internally consistent.</w:t>
      </w:r>
    </w:p>
    <w:p w14:paraId="57C2DE5B" w14:textId="77777777" w:rsidR="00667EA2" w:rsidRPr="00667EA2" w:rsidRDefault="00667EA2" w:rsidP="00667EA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pict w14:anchorId="0762EB3A">
          <v:rect id="_x0000_i1099" style="width:0;height:1.5pt" o:hralign="center" o:hrstd="t" o:hr="t" fillcolor="#a0a0a0" stroked="f"/>
        </w:pict>
      </w:r>
    </w:p>
    <w:p w14:paraId="69D931F5" w14:textId="77777777" w:rsidR="00667EA2" w:rsidRPr="00667EA2" w:rsidRDefault="00667EA2" w:rsidP="00667EA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3. JSON Structure Map (Final)</w:t>
      </w:r>
    </w:p>
    <w:p w14:paraId="4C5E693B" w14:textId="77777777" w:rsidR="00667EA2" w:rsidRPr="00667EA2" w:rsidRDefault="00667EA2" w:rsidP="00667EA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A) Global Settings</w:t>
      </w:r>
    </w:p>
    <w:p w14:paraId="5CF7E57B" w14:textId="77777777" w:rsidR="00667EA2" w:rsidRPr="00667EA2" w:rsidRDefault="00667EA2" w:rsidP="00667EA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File: LalaLaunch.GlobalSettings_V2.json</w:t>
      </w: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br/>
        <w:t>Holds:</w:t>
      </w:r>
    </w:p>
    <w:p w14:paraId="2D2B92DA" w14:textId="77777777" w:rsidR="00667EA2" w:rsidRPr="00667EA2" w:rsidRDefault="00667EA2" w:rsidP="00667EA2">
      <w:pPr>
        <w:numPr>
          <w:ilvl w:val="0"/>
          <w:numId w:val="17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Dash toggles</w:t>
      </w:r>
    </w:p>
    <w:p w14:paraId="7BAD6FA3" w14:textId="77777777" w:rsidR="00667EA2" w:rsidRPr="00667EA2" w:rsidRDefault="00667EA2" w:rsidP="00667EA2">
      <w:pPr>
        <w:numPr>
          <w:ilvl w:val="0"/>
          <w:numId w:val="17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Logging paths</w:t>
      </w:r>
    </w:p>
    <w:p w14:paraId="47A0B421" w14:textId="77777777" w:rsidR="00667EA2" w:rsidRPr="00667EA2" w:rsidRDefault="00667EA2" w:rsidP="00667EA2">
      <w:pPr>
        <w:numPr>
          <w:ilvl w:val="0"/>
          <w:numId w:val="17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Dash selection preferences</w:t>
      </w:r>
    </w:p>
    <w:p w14:paraId="7B2B2FD3" w14:textId="77777777" w:rsidR="00667EA2" w:rsidRPr="00667EA2" w:rsidRDefault="00667EA2" w:rsidP="00667EA2">
      <w:pPr>
        <w:numPr>
          <w:ilvl w:val="0"/>
          <w:numId w:val="17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Verbose vs message dash flags</w:t>
      </w:r>
    </w:p>
    <w:p w14:paraId="42D6A9B0" w14:textId="77777777" w:rsidR="00667EA2" w:rsidRPr="00667EA2" w:rsidRDefault="00667EA2" w:rsidP="00667EA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These are clean, flat, and stable.</w:t>
      </w:r>
    </w:p>
    <w:p w14:paraId="40389E7A" w14:textId="77777777" w:rsidR="00667EA2" w:rsidRPr="00667EA2" w:rsidRDefault="00667EA2" w:rsidP="00667EA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B) Race Presets JSON</w:t>
      </w:r>
    </w:p>
    <w:p w14:paraId="57248A7B" w14:textId="77777777" w:rsidR="00667EA2" w:rsidRPr="00667EA2" w:rsidRDefault="00667EA2" w:rsidP="00667EA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 xml:space="preserve">File: </w:t>
      </w:r>
      <w:proofErr w:type="spellStart"/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LalaLaunch.RacePresets.json</w:t>
      </w:r>
      <w:proofErr w:type="spellEnd"/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br/>
        <w:t>Stores:</w:t>
      </w:r>
    </w:p>
    <w:p w14:paraId="2FE17A8F" w14:textId="77777777" w:rsidR="00667EA2" w:rsidRPr="00667EA2" w:rsidRDefault="00667EA2" w:rsidP="00667EA2">
      <w:pPr>
        <w:numPr>
          <w:ilvl w:val="0"/>
          <w:numId w:val="18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lastRenderedPageBreak/>
        <w:t>Type (timed / lap)</w:t>
      </w:r>
    </w:p>
    <w:p w14:paraId="78278CAC" w14:textId="77777777" w:rsidR="00667EA2" w:rsidRPr="00667EA2" w:rsidRDefault="00667EA2" w:rsidP="00667EA2">
      <w:pPr>
        <w:numPr>
          <w:ilvl w:val="0"/>
          <w:numId w:val="18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Minutes or laps</w:t>
      </w:r>
    </w:p>
    <w:p w14:paraId="204CA2B0" w14:textId="77777777" w:rsidR="00667EA2" w:rsidRPr="00667EA2" w:rsidRDefault="00667EA2" w:rsidP="00667EA2">
      <w:pPr>
        <w:numPr>
          <w:ilvl w:val="0"/>
          <w:numId w:val="18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Mandatory stop</w:t>
      </w:r>
    </w:p>
    <w:p w14:paraId="370A0BAF" w14:textId="77777777" w:rsidR="00667EA2" w:rsidRPr="00667EA2" w:rsidRDefault="00667EA2" w:rsidP="00667EA2">
      <w:pPr>
        <w:numPr>
          <w:ilvl w:val="0"/>
          <w:numId w:val="18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Tyre change time</w:t>
      </w:r>
    </w:p>
    <w:p w14:paraId="176F18EF" w14:textId="77777777" w:rsidR="00667EA2" w:rsidRPr="00667EA2" w:rsidRDefault="00667EA2" w:rsidP="00667EA2">
      <w:pPr>
        <w:numPr>
          <w:ilvl w:val="0"/>
          <w:numId w:val="18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Max fuel override</w:t>
      </w:r>
    </w:p>
    <w:p w14:paraId="1C1C52EE" w14:textId="77777777" w:rsidR="00667EA2" w:rsidRPr="00667EA2" w:rsidRDefault="00667EA2" w:rsidP="00667EA2">
      <w:pPr>
        <w:numPr>
          <w:ilvl w:val="0"/>
          <w:numId w:val="18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Contingency type + value</w:t>
      </w:r>
    </w:p>
    <w:p w14:paraId="05A64098" w14:textId="77777777" w:rsidR="00667EA2" w:rsidRPr="00667EA2" w:rsidRDefault="00667EA2" w:rsidP="00667EA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Codex preserved structure properly.</w:t>
      </w:r>
    </w:p>
    <w:p w14:paraId="5608A94F" w14:textId="77777777" w:rsidR="00667EA2" w:rsidRPr="00667EA2" w:rsidRDefault="00667EA2" w:rsidP="00667EA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C) Car Profiles JSON</w:t>
      </w:r>
    </w:p>
    <w:p w14:paraId="25542E57" w14:textId="77777777" w:rsidR="00667EA2" w:rsidRPr="00667EA2" w:rsidRDefault="00667EA2" w:rsidP="00667EA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 xml:space="preserve">File: </w:t>
      </w:r>
      <w:proofErr w:type="spellStart"/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LalaLaunch_CarProfiles.json</w:t>
      </w:r>
      <w:proofErr w:type="spellEnd"/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br/>
        <w:t>Stores:</w:t>
      </w:r>
    </w:p>
    <w:p w14:paraId="29829600" w14:textId="77777777" w:rsidR="00667EA2" w:rsidRPr="00667EA2" w:rsidRDefault="00667EA2" w:rsidP="00667EA2">
      <w:pPr>
        <w:numPr>
          <w:ilvl w:val="0"/>
          <w:numId w:val="19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Per-car settings across LAUNCH / FUEL / TRACKS</w:t>
      </w:r>
    </w:p>
    <w:p w14:paraId="11C1420A" w14:textId="77777777" w:rsidR="00667EA2" w:rsidRPr="00667EA2" w:rsidRDefault="00667EA2" w:rsidP="00667EA2">
      <w:pPr>
        <w:numPr>
          <w:ilvl w:val="0"/>
          <w:numId w:val="19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Per-track dry &amp; wet samples</w:t>
      </w:r>
    </w:p>
    <w:p w14:paraId="3E0F2A69" w14:textId="77777777" w:rsidR="00667EA2" w:rsidRPr="00667EA2" w:rsidRDefault="00667EA2" w:rsidP="00667EA2">
      <w:pPr>
        <w:numPr>
          <w:ilvl w:val="0"/>
          <w:numId w:val="19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Pace deltas</w:t>
      </w:r>
    </w:p>
    <w:p w14:paraId="66DAE17F" w14:textId="77777777" w:rsidR="00667EA2" w:rsidRPr="00667EA2" w:rsidRDefault="00667EA2" w:rsidP="00667EA2">
      <w:pPr>
        <w:numPr>
          <w:ilvl w:val="0"/>
          <w:numId w:val="19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Burn rates per ECO/AVG/MAX</w:t>
      </w:r>
    </w:p>
    <w:p w14:paraId="7609BFCB" w14:textId="77777777" w:rsidR="00667EA2" w:rsidRPr="00667EA2" w:rsidRDefault="00667EA2" w:rsidP="00667EA2">
      <w:pPr>
        <w:numPr>
          <w:ilvl w:val="0"/>
          <w:numId w:val="19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Pit lane loss</w:t>
      </w:r>
    </w:p>
    <w:p w14:paraId="6F0FB5D8" w14:textId="77777777" w:rsidR="00667EA2" w:rsidRPr="00667EA2" w:rsidRDefault="00667EA2" w:rsidP="00667EA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This is very well structured and supports future extension.</w:t>
      </w:r>
    </w:p>
    <w:p w14:paraId="48C01D46" w14:textId="77777777" w:rsidR="00667EA2" w:rsidRPr="00667EA2" w:rsidRDefault="00667EA2" w:rsidP="00667EA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pict w14:anchorId="78E6D587">
          <v:rect id="_x0000_i1100" style="width:0;height:1.5pt" o:hralign="center" o:hrstd="t" o:hr="t" fillcolor="#a0a0a0" stroked="f"/>
        </w:pict>
      </w:r>
    </w:p>
    <w:p w14:paraId="0D2FDF5F" w14:textId="77777777" w:rsidR="00667EA2" w:rsidRPr="00667EA2" w:rsidRDefault="00667EA2" w:rsidP="00667EA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4. UI Architecture Reconstruction</w:t>
      </w:r>
    </w:p>
    <w:p w14:paraId="00990A4B" w14:textId="77777777" w:rsidR="00667EA2" w:rsidRPr="00667EA2" w:rsidRDefault="00667EA2" w:rsidP="00667EA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Your XAML pattern is:</w:t>
      </w:r>
    </w:p>
    <w:p w14:paraId="0A2C9D5E" w14:textId="77777777" w:rsidR="00667EA2" w:rsidRPr="00667EA2" w:rsidRDefault="00667EA2" w:rsidP="00667EA2">
      <w:pPr>
        <w:numPr>
          <w:ilvl w:val="0"/>
          <w:numId w:val="2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No embedded controls</w:t>
      </w:r>
    </w:p>
    <w:p w14:paraId="6C9DC283" w14:textId="77777777" w:rsidR="00667EA2" w:rsidRPr="00667EA2" w:rsidRDefault="00667EA2" w:rsidP="00667EA2">
      <w:pPr>
        <w:numPr>
          <w:ilvl w:val="0"/>
          <w:numId w:val="2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 xml:space="preserve">Each tab = one root </w:t>
      </w:r>
      <w:proofErr w:type="spellStart"/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UserControl</w:t>
      </w:r>
      <w:proofErr w:type="spellEnd"/>
    </w:p>
    <w:p w14:paraId="7B3C1D1A" w14:textId="77777777" w:rsidR="00667EA2" w:rsidRPr="00667EA2" w:rsidRDefault="00667EA2" w:rsidP="00667EA2">
      <w:pPr>
        <w:numPr>
          <w:ilvl w:val="0"/>
          <w:numId w:val="2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proofErr w:type="spellStart"/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DataContext</w:t>
      </w:r>
      <w:proofErr w:type="spellEnd"/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:</w:t>
      </w:r>
    </w:p>
    <w:p w14:paraId="4C355A44" w14:textId="77777777" w:rsidR="00667EA2" w:rsidRPr="00667EA2" w:rsidRDefault="00667EA2" w:rsidP="00667EA2">
      <w:pPr>
        <w:numPr>
          <w:ilvl w:val="1"/>
          <w:numId w:val="2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lastRenderedPageBreak/>
        <w:t xml:space="preserve">Fuel tab → </w:t>
      </w:r>
      <w:proofErr w:type="spellStart"/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FuelCalcs</w:t>
      </w:r>
      <w:proofErr w:type="spellEnd"/>
    </w:p>
    <w:p w14:paraId="35D4CB3B" w14:textId="77777777" w:rsidR="00667EA2" w:rsidRPr="00667EA2" w:rsidRDefault="00667EA2" w:rsidP="00667EA2">
      <w:pPr>
        <w:numPr>
          <w:ilvl w:val="1"/>
          <w:numId w:val="2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 xml:space="preserve">Presets tab → </w:t>
      </w:r>
      <w:proofErr w:type="spellStart"/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FuelCalcs</w:t>
      </w:r>
      <w:proofErr w:type="spellEnd"/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 xml:space="preserve"> (+ decoupled local selection)</w:t>
      </w:r>
    </w:p>
    <w:p w14:paraId="3F8558D2" w14:textId="77777777" w:rsidR="00667EA2" w:rsidRPr="00667EA2" w:rsidRDefault="00667EA2" w:rsidP="00667EA2">
      <w:pPr>
        <w:numPr>
          <w:ilvl w:val="1"/>
          <w:numId w:val="2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 xml:space="preserve">Profiles tab → </w:t>
      </w:r>
      <w:proofErr w:type="spellStart"/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ProfilesManagerViewModel</w:t>
      </w:r>
      <w:proofErr w:type="spellEnd"/>
    </w:p>
    <w:p w14:paraId="79AD4794" w14:textId="77777777" w:rsidR="00667EA2" w:rsidRPr="00667EA2" w:rsidRDefault="00667EA2" w:rsidP="00667EA2">
      <w:pPr>
        <w:numPr>
          <w:ilvl w:val="1"/>
          <w:numId w:val="2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Settings tab → Plugin instance</w:t>
      </w:r>
    </w:p>
    <w:p w14:paraId="079FEA10" w14:textId="77777777" w:rsidR="00667EA2" w:rsidRPr="00667EA2" w:rsidRDefault="00667EA2" w:rsidP="00667EA2">
      <w:pPr>
        <w:numPr>
          <w:ilvl w:val="1"/>
          <w:numId w:val="2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Dashes tab → Plugin instance</w:t>
      </w:r>
    </w:p>
    <w:p w14:paraId="1CE30D81" w14:textId="77777777" w:rsidR="00667EA2" w:rsidRPr="00667EA2" w:rsidRDefault="00667EA2" w:rsidP="00667EA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The separation is clean and Codex complied fully with your architecture.</w:t>
      </w:r>
    </w:p>
    <w:p w14:paraId="4D89CF5A" w14:textId="77777777" w:rsidR="00667EA2" w:rsidRPr="00667EA2" w:rsidRDefault="00667EA2" w:rsidP="00667EA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pict w14:anchorId="4A9A847E">
          <v:rect id="_x0000_i1101" style="width:0;height:1.5pt" o:hralign="center" o:hrstd="t" o:hr="t" fillcolor="#a0a0a0" stroked="f"/>
        </w:pict>
      </w:r>
    </w:p>
    <w:p w14:paraId="3AE48018" w14:textId="77777777" w:rsidR="00667EA2" w:rsidRPr="00667EA2" w:rsidRDefault="00667EA2" w:rsidP="00667EA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5. Key Bugs &amp; Risks Identified</w:t>
      </w:r>
    </w:p>
    <w:p w14:paraId="6B12EEBC" w14:textId="77777777" w:rsidR="00667EA2" w:rsidRPr="00667EA2" w:rsidRDefault="00667EA2" w:rsidP="00667EA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1. Max Tank intermittency in Live Snapshot (you saw this in screenshot)</w:t>
      </w:r>
    </w:p>
    <w:p w14:paraId="505D9037" w14:textId="77777777" w:rsidR="00667EA2" w:rsidRPr="00667EA2" w:rsidRDefault="00667EA2" w:rsidP="00667EA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Cause (verified from file inspection):</w:t>
      </w:r>
    </w:p>
    <w:p w14:paraId="307279CE" w14:textId="77777777" w:rsidR="00667EA2" w:rsidRPr="00667EA2" w:rsidRDefault="00667EA2" w:rsidP="00667EA2">
      <w:pPr>
        <w:numPr>
          <w:ilvl w:val="0"/>
          <w:numId w:val="2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 xml:space="preserve">In </w:t>
      </w:r>
      <w:proofErr w:type="spellStart"/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FuelCalcs</w:t>
      </w:r>
      <w:proofErr w:type="spellEnd"/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, live max tank is read from:</w:t>
      </w:r>
    </w:p>
    <w:p w14:paraId="32B795ED" w14:textId="77777777" w:rsidR="00667EA2" w:rsidRPr="00667EA2" w:rsidRDefault="00667EA2" w:rsidP="00667EA2">
      <w:pPr>
        <w:numPr>
          <w:ilvl w:val="0"/>
          <w:numId w:val="2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proofErr w:type="spellStart"/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data.NewData.CarFuelMaxL</w:t>
      </w:r>
      <w:proofErr w:type="spellEnd"/>
    </w:p>
    <w:p w14:paraId="47FF6084" w14:textId="77777777" w:rsidR="00667EA2" w:rsidRPr="00667EA2" w:rsidRDefault="00667EA2" w:rsidP="00667EA2">
      <w:pPr>
        <w:numPr>
          <w:ilvl w:val="0"/>
          <w:numId w:val="2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In some iRacing cars this property updates only after sector 1 of first lap</w:t>
      </w:r>
    </w:p>
    <w:p w14:paraId="2B26835E" w14:textId="77777777" w:rsidR="00667EA2" w:rsidRPr="00667EA2" w:rsidRDefault="00667EA2" w:rsidP="00667EA2">
      <w:pPr>
        <w:numPr>
          <w:ilvl w:val="0"/>
          <w:numId w:val="2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Your override slider uses:</w:t>
      </w:r>
    </w:p>
    <w:p w14:paraId="7F8A77B3" w14:textId="77777777" w:rsidR="00667EA2" w:rsidRPr="00667EA2" w:rsidRDefault="00667EA2" w:rsidP="00667EA2">
      <w:pPr>
        <w:numPr>
          <w:ilvl w:val="0"/>
          <w:numId w:val="2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proofErr w:type="spellStart"/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MaxFuelOverride</w:t>
      </w:r>
      <w:proofErr w:type="spellEnd"/>
    </w:p>
    <w:p w14:paraId="7E1F03F6" w14:textId="77777777" w:rsidR="00667EA2" w:rsidRPr="00667EA2" w:rsidRDefault="00667EA2" w:rsidP="00667EA2">
      <w:pPr>
        <w:numPr>
          <w:ilvl w:val="0"/>
          <w:numId w:val="2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The UI writes back instantly</w:t>
      </w: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br/>
        <w:t>So Live Snapshot may show null / empty while override already has a value.</w:t>
      </w:r>
    </w:p>
    <w:p w14:paraId="06E7F0FA" w14:textId="77777777" w:rsidR="00667EA2" w:rsidRPr="00667EA2" w:rsidRDefault="00667EA2" w:rsidP="00667EA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en-GB"/>
        </w:rPr>
        <w:t>✔️</w:t>
      </w: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 xml:space="preserve"> This is real and fixable.</w:t>
      </w:r>
    </w:p>
    <w:p w14:paraId="0B145CFF" w14:textId="77777777" w:rsidR="00667EA2" w:rsidRPr="00667EA2" w:rsidRDefault="00667EA2" w:rsidP="00667EA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 xml:space="preserve">2. </w:t>
      </w:r>
      <w:proofErr w:type="spellStart"/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RacePresetStore.cs</w:t>
      </w:r>
      <w:proofErr w:type="spellEnd"/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 xml:space="preserve"> is over-abstracted</w:t>
      </w:r>
    </w:p>
    <w:p w14:paraId="274062A1" w14:textId="77777777" w:rsidR="00667EA2" w:rsidRPr="00667EA2" w:rsidRDefault="00667EA2" w:rsidP="00667EA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Codex added:</w:t>
      </w:r>
    </w:p>
    <w:p w14:paraId="6C14729B" w14:textId="77777777" w:rsidR="00667EA2" w:rsidRPr="00667EA2" w:rsidRDefault="00667EA2" w:rsidP="00667EA2">
      <w:pPr>
        <w:numPr>
          <w:ilvl w:val="0"/>
          <w:numId w:val="2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Too many rename paths</w:t>
      </w:r>
    </w:p>
    <w:p w14:paraId="677DA662" w14:textId="77777777" w:rsidR="00667EA2" w:rsidRPr="00667EA2" w:rsidRDefault="00667EA2" w:rsidP="00667EA2">
      <w:pPr>
        <w:numPr>
          <w:ilvl w:val="0"/>
          <w:numId w:val="2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lastRenderedPageBreak/>
        <w:t>Double refresh methods</w:t>
      </w:r>
    </w:p>
    <w:p w14:paraId="5A64E407" w14:textId="77777777" w:rsidR="00667EA2" w:rsidRPr="00667EA2" w:rsidRDefault="00667EA2" w:rsidP="00667EA2">
      <w:pPr>
        <w:numPr>
          <w:ilvl w:val="0"/>
          <w:numId w:val="2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Excess cloning</w:t>
      </w:r>
    </w:p>
    <w:p w14:paraId="6B8CC5FE" w14:textId="77777777" w:rsidR="00667EA2" w:rsidRPr="00667EA2" w:rsidRDefault="00667EA2" w:rsidP="00667EA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Should be simplified.</w:t>
      </w:r>
    </w:p>
    <w:p w14:paraId="12949F3B" w14:textId="77777777" w:rsidR="00667EA2" w:rsidRPr="00667EA2" w:rsidRDefault="00667EA2" w:rsidP="00667EA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 xml:space="preserve">3. Save-ordering in </w:t>
      </w:r>
      <w:proofErr w:type="spellStart"/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ProfileManager</w:t>
      </w:r>
      <w:proofErr w:type="spellEnd"/>
    </w:p>
    <w:p w14:paraId="6AAD5AF2" w14:textId="77777777" w:rsidR="00667EA2" w:rsidRPr="00667EA2" w:rsidRDefault="00667EA2" w:rsidP="00667EA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Currently:</w:t>
      </w:r>
    </w:p>
    <w:p w14:paraId="1786DED1" w14:textId="77777777" w:rsidR="00667EA2" w:rsidRPr="00667EA2" w:rsidRDefault="00667EA2" w:rsidP="00667EA2">
      <w:pPr>
        <w:numPr>
          <w:ilvl w:val="0"/>
          <w:numId w:val="2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Save button writes</w:t>
      </w:r>
    </w:p>
    <w:p w14:paraId="2C1EB6CB" w14:textId="77777777" w:rsidR="00667EA2" w:rsidRPr="00667EA2" w:rsidRDefault="00667EA2" w:rsidP="00667EA2">
      <w:pPr>
        <w:numPr>
          <w:ilvl w:val="0"/>
          <w:numId w:val="2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Apply to Session writes again</w:t>
      </w:r>
    </w:p>
    <w:p w14:paraId="31574C6F" w14:textId="77777777" w:rsidR="00667EA2" w:rsidRPr="00667EA2" w:rsidRDefault="00667EA2" w:rsidP="00667EA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Can be consolidated to one behaviour.</w:t>
      </w:r>
    </w:p>
    <w:p w14:paraId="7D1C0B1F" w14:textId="77777777" w:rsidR="00667EA2" w:rsidRPr="00667EA2" w:rsidRDefault="00667EA2" w:rsidP="00667EA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 xml:space="preserve">4. </w:t>
      </w:r>
      <w:proofErr w:type="spellStart"/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PitEngine</w:t>
      </w:r>
      <w:proofErr w:type="spellEnd"/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 xml:space="preserve"> signalling is slightly redundant</w:t>
      </w:r>
    </w:p>
    <w:p w14:paraId="37E3AB6F" w14:textId="77777777" w:rsidR="00667EA2" w:rsidRPr="00667EA2" w:rsidRDefault="00667EA2" w:rsidP="00667EA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proofErr w:type="spellStart"/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PitEngine</w:t>
      </w:r>
      <w:proofErr w:type="spellEnd"/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 xml:space="preserve"> + </w:t>
      </w:r>
      <w:proofErr w:type="spellStart"/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PitCycleLite</w:t>
      </w:r>
      <w:proofErr w:type="spellEnd"/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 xml:space="preserve"> both track phases.</w:t>
      </w: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br/>
        <w:t>But both are needed — they just need clearer comments.</w:t>
      </w:r>
    </w:p>
    <w:p w14:paraId="34348EE0" w14:textId="77777777" w:rsidR="00667EA2" w:rsidRPr="00667EA2" w:rsidRDefault="00667EA2" w:rsidP="00667EA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pict w14:anchorId="24D9B7B5">
          <v:rect id="_x0000_i1102" style="width:0;height:1.5pt" o:hralign="center" o:hrstd="t" o:hr="t" fillcolor="#a0a0a0" stroked="f"/>
        </w:pict>
      </w:r>
    </w:p>
    <w:p w14:paraId="5F5A0123" w14:textId="77777777" w:rsidR="00667EA2" w:rsidRPr="00667EA2" w:rsidRDefault="00667EA2" w:rsidP="00667EA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6. Strengths Identified (your current project is excellent)</w:t>
      </w:r>
    </w:p>
    <w:p w14:paraId="1AEA8CC9" w14:textId="77777777" w:rsidR="00667EA2" w:rsidRPr="00667EA2" w:rsidRDefault="00667EA2" w:rsidP="00667EA2">
      <w:pPr>
        <w:numPr>
          <w:ilvl w:val="0"/>
          <w:numId w:val="2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The fuel strategy system is now as good as anything in commercial sim tools</w:t>
      </w:r>
    </w:p>
    <w:p w14:paraId="3327B22B" w14:textId="77777777" w:rsidR="00667EA2" w:rsidRPr="00667EA2" w:rsidRDefault="00667EA2" w:rsidP="00667EA2">
      <w:pPr>
        <w:numPr>
          <w:ilvl w:val="0"/>
          <w:numId w:val="2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Your UI is clean, consistent, and friendly</w:t>
      </w:r>
    </w:p>
    <w:p w14:paraId="14EAE979" w14:textId="77777777" w:rsidR="00667EA2" w:rsidRPr="00667EA2" w:rsidRDefault="00667EA2" w:rsidP="00667EA2">
      <w:pPr>
        <w:numPr>
          <w:ilvl w:val="0"/>
          <w:numId w:val="2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You managed to unify live data, snapshots, and manual profiles</w:t>
      </w:r>
    </w:p>
    <w:p w14:paraId="130B963C" w14:textId="77777777" w:rsidR="00667EA2" w:rsidRPr="00667EA2" w:rsidRDefault="00667EA2" w:rsidP="00667EA2">
      <w:pPr>
        <w:numPr>
          <w:ilvl w:val="0"/>
          <w:numId w:val="2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The track profiles system is extremely powerful</w:t>
      </w:r>
    </w:p>
    <w:p w14:paraId="3E8F3604" w14:textId="77777777" w:rsidR="00667EA2" w:rsidRPr="00667EA2" w:rsidRDefault="00667EA2" w:rsidP="00667EA2">
      <w:pPr>
        <w:numPr>
          <w:ilvl w:val="0"/>
          <w:numId w:val="2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Codex improved code clarity significantly (especially in Preset editing)</w:t>
      </w:r>
    </w:p>
    <w:p w14:paraId="17181677" w14:textId="77777777" w:rsidR="00667EA2" w:rsidRPr="00667EA2" w:rsidRDefault="00667EA2" w:rsidP="00667EA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You should be very happy with the state of this project.</w:t>
      </w:r>
    </w:p>
    <w:p w14:paraId="122292FF" w14:textId="77777777" w:rsidR="00667EA2" w:rsidRPr="00667EA2" w:rsidRDefault="00667EA2" w:rsidP="00667EA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pict w14:anchorId="4F695DBD">
          <v:rect id="_x0000_i1103" style="width:0;height:1.5pt" o:hralign="center" o:hrstd="t" o:hr="t" fillcolor="#a0a0a0" stroked="f"/>
        </w:pict>
      </w:r>
    </w:p>
    <w:p w14:paraId="536E0A37" w14:textId="77777777" w:rsidR="00667EA2" w:rsidRPr="00667EA2" w:rsidRDefault="00667EA2" w:rsidP="00667EA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7. Recommended Next-Phase Roadmap (Concrete Tasks)</w:t>
      </w:r>
    </w:p>
    <w:p w14:paraId="3F8AC80E" w14:textId="77777777" w:rsidR="00667EA2" w:rsidRPr="00667EA2" w:rsidRDefault="00667EA2" w:rsidP="00667EA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lastRenderedPageBreak/>
        <w:t>This is the exact order I recommend for phase 2.</w:t>
      </w:r>
    </w:p>
    <w:p w14:paraId="4A29A664" w14:textId="77777777" w:rsidR="00667EA2" w:rsidRPr="00667EA2" w:rsidRDefault="00667EA2" w:rsidP="00667EA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pict w14:anchorId="183E0456">
          <v:rect id="_x0000_i1104" style="width:0;height:1.5pt" o:hralign="center" o:hrstd="t" o:hr="t" fillcolor="#a0a0a0" stroked="f"/>
        </w:pict>
      </w:r>
    </w:p>
    <w:p w14:paraId="3AE113FC" w14:textId="77777777" w:rsidR="00667EA2" w:rsidRPr="00667EA2" w:rsidRDefault="00667EA2" w:rsidP="00667EA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PHASE 2 — CONSOLIDATION (Priority Level 1)</w:t>
      </w:r>
    </w:p>
    <w:p w14:paraId="67C8733A" w14:textId="77777777" w:rsidR="00667EA2" w:rsidRPr="00667EA2" w:rsidRDefault="00667EA2" w:rsidP="00667EA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Task 1 — Fix Live Max Tank detection logic</w:t>
      </w:r>
    </w:p>
    <w:p w14:paraId="0FF95941" w14:textId="77777777" w:rsidR="00667EA2" w:rsidRPr="00667EA2" w:rsidRDefault="00667EA2" w:rsidP="00667EA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Solution:</w:t>
      </w:r>
    </w:p>
    <w:p w14:paraId="6BE1DCA4" w14:textId="77777777" w:rsidR="00667EA2" w:rsidRPr="00667EA2" w:rsidRDefault="00667EA2" w:rsidP="00667EA2">
      <w:pPr>
        <w:numPr>
          <w:ilvl w:val="0"/>
          <w:numId w:val="25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 xml:space="preserve">Add fallback to </w:t>
      </w:r>
      <w:proofErr w:type="spellStart"/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FuelCalcs</w:t>
      </w:r>
      <w:proofErr w:type="spellEnd"/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:</w:t>
      </w:r>
    </w:p>
    <w:p w14:paraId="52DA6B19" w14:textId="77777777" w:rsidR="00667EA2" w:rsidRPr="00667EA2" w:rsidRDefault="00667EA2" w:rsidP="00667EA2">
      <w:pPr>
        <w:numPr>
          <w:ilvl w:val="1"/>
          <w:numId w:val="25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If live fuel max missing after N ticks</w:t>
      </w:r>
    </w:p>
    <w:p w14:paraId="204B9119" w14:textId="77777777" w:rsidR="00667EA2" w:rsidRPr="00667EA2" w:rsidRDefault="00667EA2" w:rsidP="00667EA2">
      <w:pPr>
        <w:numPr>
          <w:ilvl w:val="1"/>
          <w:numId w:val="25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Use profile max</w:t>
      </w:r>
    </w:p>
    <w:p w14:paraId="0E0A3EF5" w14:textId="77777777" w:rsidR="00667EA2" w:rsidRPr="00667EA2" w:rsidRDefault="00667EA2" w:rsidP="00667EA2">
      <w:pPr>
        <w:numPr>
          <w:ilvl w:val="1"/>
          <w:numId w:val="25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Or use override slider</w:t>
      </w:r>
    </w:p>
    <w:p w14:paraId="3A1DEC6F" w14:textId="77777777" w:rsidR="00667EA2" w:rsidRPr="00667EA2" w:rsidRDefault="00667EA2" w:rsidP="00667EA2">
      <w:pPr>
        <w:numPr>
          <w:ilvl w:val="0"/>
          <w:numId w:val="25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Add a “confidence” label indicating source.</w:t>
      </w:r>
    </w:p>
    <w:p w14:paraId="29043757" w14:textId="77777777" w:rsidR="00667EA2" w:rsidRPr="00667EA2" w:rsidRDefault="00667EA2" w:rsidP="00667EA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 xml:space="preserve">Task 2 — Merge </w:t>
      </w:r>
      <w:proofErr w:type="spellStart"/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RacePresetStore</w:t>
      </w:r>
      <w:proofErr w:type="spellEnd"/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 xml:space="preserve"> clone logic</w:t>
      </w:r>
    </w:p>
    <w:p w14:paraId="21CBD65B" w14:textId="77777777" w:rsidR="00667EA2" w:rsidRPr="00667EA2" w:rsidRDefault="00667EA2" w:rsidP="00667EA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Reduce class responsibilities:</w:t>
      </w:r>
    </w:p>
    <w:p w14:paraId="23EB1B0E" w14:textId="77777777" w:rsidR="00667EA2" w:rsidRPr="00667EA2" w:rsidRDefault="00667EA2" w:rsidP="00667EA2">
      <w:pPr>
        <w:numPr>
          <w:ilvl w:val="0"/>
          <w:numId w:val="26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Single method to load</w:t>
      </w:r>
    </w:p>
    <w:p w14:paraId="0D79B232" w14:textId="77777777" w:rsidR="00667EA2" w:rsidRPr="00667EA2" w:rsidRDefault="00667EA2" w:rsidP="00667EA2">
      <w:pPr>
        <w:numPr>
          <w:ilvl w:val="0"/>
          <w:numId w:val="26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Single method to save</w:t>
      </w:r>
    </w:p>
    <w:p w14:paraId="10B5CDEE" w14:textId="77777777" w:rsidR="00667EA2" w:rsidRPr="00667EA2" w:rsidRDefault="00667EA2" w:rsidP="00667EA2">
      <w:pPr>
        <w:numPr>
          <w:ilvl w:val="0"/>
          <w:numId w:val="26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Unified rename behaviour</w:t>
      </w:r>
    </w:p>
    <w:p w14:paraId="29A9EBEB" w14:textId="77777777" w:rsidR="00667EA2" w:rsidRPr="00667EA2" w:rsidRDefault="00667EA2" w:rsidP="00667EA2">
      <w:pPr>
        <w:numPr>
          <w:ilvl w:val="0"/>
          <w:numId w:val="26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UI selection stays local as Codex intended</w:t>
      </w:r>
    </w:p>
    <w:p w14:paraId="76CC62A5" w14:textId="77777777" w:rsidR="00667EA2" w:rsidRPr="00667EA2" w:rsidRDefault="00667EA2" w:rsidP="00667EA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Task 3 — Ensure Fuel Tab + Presets Tab cannot desynchronise</w:t>
      </w:r>
    </w:p>
    <w:p w14:paraId="19F150B3" w14:textId="77777777" w:rsidR="00667EA2" w:rsidRPr="00667EA2" w:rsidRDefault="00667EA2" w:rsidP="00667EA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A single consistent selection model:</w:t>
      </w:r>
    </w:p>
    <w:p w14:paraId="59B1A723" w14:textId="77777777" w:rsidR="00667EA2" w:rsidRPr="00667EA2" w:rsidRDefault="00667EA2" w:rsidP="00667EA2">
      <w:pPr>
        <w:numPr>
          <w:ilvl w:val="0"/>
          <w:numId w:val="27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proofErr w:type="spellStart"/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FuelCalcs.SelectedPreset</w:t>
      </w:r>
      <w:proofErr w:type="spellEnd"/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 xml:space="preserve"> = canonical</w:t>
      </w:r>
    </w:p>
    <w:p w14:paraId="0F65C7D4" w14:textId="77777777" w:rsidR="00667EA2" w:rsidRPr="00667EA2" w:rsidRDefault="00667EA2" w:rsidP="00667EA2">
      <w:pPr>
        <w:numPr>
          <w:ilvl w:val="0"/>
          <w:numId w:val="27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Presets tab loads copy but never pushes accidental updates</w:t>
      </w:r>
    </w:p>
    <w:p w14:paraId="4EAFC8E3" w14:textId="77777777" w:rsidR="00667EA2" w:rsidRPr="00667EA2" w:rsidRDefault="00667EA2" w:rsidP="00667EA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Done mostly, just needs comment cleanup.</w:t>
      </w:r>
    </w:p>
    <w:p w14:paraId="48BA8122" w14:textId="77777777" w:rsidR="00667EA2" w:rsidRPr="00667EA2" w:rsidRDefault="00667EA2" w:rsidP="00667EA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pict w14:anchorId="1E392791">
          <v:rect id="_x0000_i1105" style="width:0;height:1.5pt" o:hralign="center" o:hrstd="t" o:hr="t" fillcolor="#a0a0a0" stroked="f"/>
        </w:pict>
      </w:r>
    </w:p>
    <w:p w14:paraId="35F8D8EF" w14:textId="77777777" w:rsidR="00667EA2" w:rsidRPr="00667EA2" w:rsidRDefault="00667EA2" w:rsidP="00667EA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lastRenderedPageBreak/>
        <w:t>PHASE 3 — ENHANCEMENTS</w:t>
      </w:r>
    </w:p>
    <w:p w14:paraId="26A70BAA" w14:textId="77777777" w:rsidR="00667EA2" w:rsidRPr="00667EA2" w:rsidRDefault="00667EA2" w:rsidP="00667EA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Task 4 — Add automatic wet toggle (you requested this)</w:t>
      </w:r>
    </w:p>
    <w:p w14:paraId="71772D21" w14:textId="77777777" w:rsidR="00667EA2" w:rsidRPr="00667EA2" w:rsidRDefault="00667EA2" w:rsidP="00667EA2">
      <w:pPr>
        <w:numPr>
          <w:ilvl w:val="0"/>
          <w:numId w:val="28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Detect wet conditions</w:t>
      </w:r>
    </w:p>
    <w:p w14:paraId="040B49EC" w14:textId="77777777" w:rsidR="00667EA2" w:rsidRPr="00667EA2" w:rsidRDefault="00667EA2" w:rsidP="00667EA2">
      <w:pPr>
        <w:numPr>
          <w:ilvl w:val="0"/>
          <w:numId w:val="28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Auto-flip UI</w:t>
      </w:r>
    </w:p>
    <w:p w14:paraId="401F8AD2" w14:textId="77777777" w:rsidR="00667EA2" w:rsidRPr="00667EA2" w:rsidRDefault="00667EA2" w:rsidP="00667EA2">
      <w:pPr>
        <w:numPr>
          <w:ilvl w:val="0"/>
          <w:numId w:val="28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Still allow manual flip</w:t>
      </w:r>
    </w:p>
    <w:p w14:paraId="151D7AF3" w14:textId="77777777" w:rsidR="00667EA2" w:rsidRPr="00667EA2" w:rsidRDefault="00667EA2" w:rsidP="00667EA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Task 5 — Add dash visibility rules (</w:t>
      </w:r>
      <w:proofErr w:type="spellStart"/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PitEngine</w:t>
      </w:r>
      <w:proofErr w:type="spellEnd"/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)</w:t>
      </w:r>
    </w:p>
    <w:p w14:paraId="27027BE5" w14:textId="77777777" w:rsidR="00667EA2" w:rsidRPr="00667EA2" w:rsidRDefault="00667EA2" w:rsidP="00667EA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 xml:space="preserve">Use </w:t>
      </w:r>
      <w:proofErr w:type="spellStart"/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PitEngine</w:t>
      </w:r>
      <w:proofErr w:type="spellEnd"/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 xml:space="preserve"> to control:</w:t>
      </w:r>
    </w:p>
    <w:p w14:paraId="2557BBD6" w14:textId="77777777" w:rsidR="00667EA2" w:rsidRPr="00667EA2" w:rsidRDefault="00667EA2" w:rsidP="00667EA2">
      <w:pPr>
        <w:numPr>
          <w:ilvl w:val="0"/>
          <w:numId w:val="29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Pit-limiter screen</w:t>
      </w:r>
    </w:p>
    <w:p w14:paraId="31CDCAB3" w14:textId="77777777" w:rsidR="00667EA2" w:rsidRPr="00667EA2" w:rsidRDefault="00667EA2" w:rsidP="00667EA2">
      <w:pPr>
        <w:numPr>
          <w:ilvl w:val="0"/>
          <w:numId w:val="29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Rejoin screen</w:t>
      </w:r>
    </w:p>
    <w:p w14:paraId="3EE5F338" w14:textId="77777777" w:rsidR="00667EA2" w:rsidRPr="00667EA2" w:rsidRDefault="00667EA2" w:rsidP="00667EA2">
      <w:pPr>
        <w:numPr>
          <w:ilvl w:val="0"/>
          <w:numId w:val="29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Race flag overlays</w:t>
      </w:r>
    </w:p>
    <w:p w14:paraId="16B07C0B" w14:textId="77777777" w:rsidR="00667EA2" w:rsidRPr="00667EA2" w:rsidRDefault="00667EA2" w:rsidP="00667EA2">
      <w:pPr>
        <w:numPr>
          <w:ilvl w:val="0"/>
          <w:numId w:val="29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“Approach traffic” alerts</w:t>
      </w:r>
    </w:p>
    <w:p w14:paraId="0B937D87" w14:textId="77777777" w:rsidR="00667EA2" w:rsidRPr="00667EA2" w:rsidRDefault="00667EA2" w:rsidP="00667EA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Task 6 — Add more data confidence indicators</w:t>
      </w:r>
    </w:p>
    <w:p w14:paraId="34435B1E" w14:textId="77777777" w:rsidR="00667EA2" w:rsidRPr="00667EA2" w:rsidRDefault="00667EA2" w:rsidP="00667EA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pict w14:anchorId="11AFB4BA">
          <v:rect id="_x0000_i1106" style="width:0;height:1.5pt" o:hralign="center" o:hrstd="t" o:hr="t" fillcolor="#a0a0a0" stroked="f"/>
        </w:pict>
      </w:r>
    </w:p>
    <w:p w14:paraId="170B54C9" w14:textId="77777777" w:rsidR="00667EA2" w:rsidRPr="00667EA2" w:rsidRDefault="00667EA2" w:rsidP="00667EA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PHASE 4 — STABILITY</w:t>
      </w:r>
    </w:p>
    <w:p w14:paraId="28C0500E" w14:textId="77777777" w:rsidR="00667EA2" w:rsidRPr="00667EA2" w:rsidRDefault="00667EA2" w:rsidP="00667EA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Task 7 — Static code cleanup</w:t>
      </w:r>
    </w:p>
    <w:p w14:paraId="74CBE2ED" w14:textId="77777777" w:rsidR="00667EA2" w:rsidRPr="00667EA2" w:rsidRDefault="00667EA2" w:rsidP="00667EA2">
      <w:pPr>
        <w:numPr>
          <w:ilvl w:val="0"/>
          <w:numId w:val="3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Remove stale helpers</w:t>
      </w:r>
    </w:p>
    <w:p w14:paraId="4CCDA6FE" w14:textId="77777777" w:rsidR="00667EA2" w:rsidRPr="00667EA2" w:rsidRDefault="00667EA2" w:rsidP="00667EA2">
      <w:pPr>
        <w:numPr>
          <w:ilvl w:val="0"/>
          <w:numId w:val="3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proofErr w:type="spellStart"/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Renamespace</w:t>
      </w:r>
      <w:proofErr w:type="spellEnd"/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 xml:space="preserve"> </w:t>
      </w:r>
      <w:proofErr w:type="spellStart"/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PitEngine</w:t>
      </w:r>
      <w:proofErr w:type="spellEnd"/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 xml:space="preserve"> &amp; </w:t>
      </w:r>
      <w:proofErr w:type="spellStart"/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RejoinAssist</w:t>
      </w:r>
      <w:proofErr w:type="spellEnd"/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 xml:space="preserve"> into folder</w:t>
      </w:r>
    </w:p>
    <w:p w14:paraId="088C32B9" w14:textId="77777777" w:rsidR="00667EA2" w:rsidRPr="00667EA2" w:rsidRDefault="00667EA2" w:rsidP="00667EA2">
      <w:pPr>
        <w:numPr>
          <w:ilvl w:val="0"/>
          <w:numId w:val="3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Extract common utility functions</w:t>
      </w:r>
    </w:p>
    <w:p w14:paraId="05828B86" w14:textId="77777777" w:rsidR="00667EA2" w:rsidRPr="00667EA2" w:rsidRDefault="00667EA2" w:rsidP="00667EA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Task 8 — Add unit-like tests (basic .csv processors)</w:t>
      </w:r>
    </w:p>
    <w:p w14:paraId="7C2F3C83" w14:textId="77777777" w:rsidR="00667EA2" w:rsidRPr="00667EA2" w:rsidRDefault="00667EA2" w:rsidP="00667EA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pict w14:anchorId="1CB50F40">
          <v:rect id="_x0000_i1107" style="width:0;height:1.5pt" o:hralign="center" o:hrstd="t" o:hr="t" fillcolor="#a0a0a0" stroked="f"/>
        </w:pict>
      </w:r>
    </w:p>
    <w:p w14:paraId="3B316D91" w14:textId="77777777" w:rsidR="00667EA2" w:rsidRPr="00667EA2" w:rsidRDefault="00667EA2" w:rsidP="00667EA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8. Ready-to-Use Handover Summary</w:t>
      </w:r>
    </w:p>
    <w:p w14:paraId="724536CE" w14:textId="77777777" w:rsidR="00667EA2" w:rsidRPr="00667EA2" w:rsidRDefault="00667EA2" w:rsidP="00667EA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(This is the exact text you can paste into your next Codex conversation.)</w:t>
      </w:r>
    </w:p>
    <w:p w14:paraId="64546296" w14:textId="77777777" w:rsidR="00667EA2" w:rsidRPr="00667EA2" w:rsidRDefault="00667EA2" w:rsidP="00667EA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lastRenderedPageBreak/>
        <w:pict w14:anchorId="6916CF42">
          <v:rect id="_x0000_i1108" style="width:0;height:1.5pt" o:hralign="center" o:hrstd="t" o:hr="t" fillcolor="#a0a0a0" stroked="f"/>
        </w:pict>
      </w:r>
    </w:p>
    <w:p w14:paraId="1457081C" w14:textId="77777777" w:rsidR="00667EA2" w:rsidRPr="00667EA2" w:rsidRDefault="00667EA2" w:rsidP="00667EA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 xml:space="preserve">LALALAUNCH — </w:t>
      </w:r>
      <w:proofErr w:type="spellStart"/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CODEx</w:t>
      </w:r>
      <w:proofErr w:type="spellEnd"/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 xml:space="preserve"> HANDOVER SUMMARY</w:t>
      </w:r>
    </w:p>
    <w:p w14:paraId="69DED80F" w14:textId="77777777" w:rsidR="00667EA2" w:rsidRPr="00667EA2" w:rsidRDefault="00667EA2" w:rsidP="00667EA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 xml:space="preserve">We have a stable plugin based on </w:t>
      </w:r>
      <w:proofErr w:type="spellStart"/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SimHub</w:t>
      </w:r>
      <w:proofErr w:type="spellEnd"/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 xml:space="preserve"> v9 that includes four modules:</w:t>
      </w:r>
    </w:p>
    <w:p w14:paraId="2513B901" w14:textId="77777777" w:rsidR="00667EA2" w:rsidRPr="00667EA2" w:rsidRDefault="00667EA2" w:rsidP="00667EA2">
      <w:pPr>
        <w:numPr>
          <w:ilvl w:val="0"/>
          <w:numId w:val="3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Launch System (stable)</w:t>
      </w:r>
    </w:p>
    <w:p w14:paraId="00AD1104" w14:textId="77777777" w:rsidR="00667EA2" w:rsidRPr="00667EA2" w:rsidRDefault="00667EA2" w:rsidP="00667EA2">
      <w:pPr>
        <w:numPr>
          <w:ilvl w:val="0"/>
          <w:numId w:val="3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Fuel Strategy System (Codex helped, now strong but needs consolidation)</w:t>
      </w:r>
    </w:p>
    <w:p w14:paraId="0A727C08" w14:textId="77777777" w:rsidR="00667EA2" w:rsidRPr="00667EA2" w:rsidRDefault="00667EA2" w:rsidP="00667EA2">
      <w:pPr>
        <w:numPr>
          <w:ilvl w:val="0"/>
          <w:numId w:val="3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proofErr w:type="spellStart"/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PitEngine</w:t>
      </w:r>
      <w:proofErr w:type="spellEnd"/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 xml:space="preserve"> System (correct, used for rejoin and pit-phase signalling)</w:t>
      </w:r>
    </w:p>
    <w:p w14:paraId="650CED83" w14:textId="77777777" w:rsidR="00667EA2" w:rsidRPr="00667EA2" w:rsidRDefault="00667EA2" w:rsidP="00667EA2">
      <w:pPr>
        <w:numPr>
          <w:ilvl w:val="0"/>
          <w:numId w:val="3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Car Profiles &amp; Track Data System (very clean and fully JSON-backed)</w:t>
      </w:r>
    </w:p>
    <w:p w14:paraId="3C009F2F" w14:textId="77777777" w:rsidR="00667EA2" w:rsidRPr="00667EA2" w:rsidRDefault="00667EA2" w:rsidP="00667EA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All relevant files have been provided.</w:t>
      </w:r>
    </w:p>
    <w:p w14:paraId="7EE78F1C" w14:textId="77777777" w:rsidR="00667EA2" w:rsidRPr="00667EA2" w:rsidRDefault="00667EA2" w:rsidP="00667EA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Required Tasks:</w:t>
      </w:r>
    </w:p>
    <w:p w14:paraId="146A187D" w14:textId="77777777" w:rsidR="00667EA2" w:rsidRPr="00667EA2" w:rsidRDefault="00667EA2" w:rsidP="00667EA2">
      <w:pPr>
        <w:numPr>
          <w:ilvl w:val="0"/>
          <w:numId w:val="3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 xml:space="preserve">Fix intermittent Live Max Tank value in </w:t>
      </w:r>
      <w:proofErr w:type="spellStart"/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FuelCalcs</w:t>
      </w:r>
      <w:proofErr w:type="spellEnd"/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 xml:space="preserve"> (fallback to profile/override).</w:t>
      </w:r>
    </w:p>
    <w:p w14:paraId="453A3BDE" w14:textId="77777777" w:rsidR="00667EA2" w:rsidRPr="00667EA2" w:rsidRDefault="00667EA2" w:rsidP="00667EA2">
      <w:pPr>
        <w:numPr>
          <w:ilvl w:val="0"/>
          <w:numId w:val="3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 xml:space="preserve">Simplify </w:t>
      </w:r>
      <w:proofErr w:type="spellStart"/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RacePresetStore</w:t>
      </w:r>
      <w:proofErr w:type="spellEnd"/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 xml:space="preserve"> (merge clone logic, remove dual refresh methods).</w:t>
      </w:r>
    </w:p>
    <w:p w14:paraId="66177FEC" w14:textId="77777777" w:rsidR="00667EA2" w:rsidRPr="00667EA2" w:rsidRDefault="00667EA2" w:rsidP="00667EA2">
      <w:pPr>
        <w:numPr>
          <w:ilvl w:val="0"/>
          <w:numId w:val="3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Ensure Fuel tab and Presets tab remain perfectly synced.</w:t>
      </w:r>
    </w:p>
    <w:p w14:paraId="2E937D7E" w14:textId="77777777" w:rsidR="00667EA2" w:rsidRPr="00667EA2" w:rsidRDefault="00667EA2" w:rsidP="00667EA2">
      <w:pPr>
        <w:numPr>
          <w:ilvl w:val="0"/>
          <w:numId w:val="3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Implement automatic wet/dry selection logic.</w:t>
      </w:r>
    </w:p>
    <w:p w14:paraId="6B420ECE" w14:textId="77777777" w:rsidR="00667EA2" w:rsidRPr="00667EA2" w:rsidRDefault="00667EA2" w:rsidP="00667EA2">
      <w:pPr>
        <w:numPr>
          <w:ilvl w:val="0"/>
          <w:numId w:val="3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 xml:space="preserve">Integrate </w:t>
      </w:r>
      <w:proofErr w:type="spellStart"/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PitEngine</w:t>
      </w:r>
      <w:proofErr w:type="spellEnd"/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 xml:space="preserve"> triggers with dash visibility.</w:t>
      </w:r>
    </w:p>
    <w:p w14:paraId="603EF257" w14:textId="77777777" w:rsidR="00667EA2" w:rsidRPr="00667EA2" w:rsidRDefault="00667EA2" w:rsidP="00667EA2">
      <w:pPr>
        <w:numPr>
          <w:ilvl w:val="0"/>
          <w:numId w:val="3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Add further “data confidence” tags.</w:t>
      </w:r>
    </w:p>
    <w:p w14:paraId="69E3D708" w14:textId="77777777" w:rsidR="00667EA2" w:rsidRPr="00667EA2" w:rsidRDefault="00667EA2" w:rsidP="00667EA2">
      <w:pPr>
        <w:numPr>
          <w:ilvl w:val="0"/>
          <w:numId w:val="3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Perform code cleanup (remove stale utilities, re-namespace).</w:t>
      </w:r>
    </w:p>
    <w:p w14:paraId="64BD4F88" w14:textId="77777777" w:rsidR="00667EA2" w:rsidRPr="00667EA2" w:rsidRDefault="00667EA2" w:rsidP="00667EA2">
      <w:pPr>
        <w:numPr>
          <w:ilvl w:val="0"/>
          <w:numId w:val="3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 xml:space="preserve">Add CSV-based verification tests for </w:t>
      </w:r>
      <w:proofErr w:type="spellStart"/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FuelCalcs</w:t>
      </w:r>
      <w:proofErr w:type="spellEnd"/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.</w:t>
      </w:r>
    </w:p>
    <w:p w14:paraId="4DA0F763" w14:textId="77777777" w:rsidR="00667EA2" w:rsidRPr="00667EA2" w:rsidRDefault="00667EA2" w:rsidP="00667EA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The UI follows a strict model:</w:t>
      </w:r>
    </w:p>
    <w:p w14:paraId="333F68C8" w14:textId="77777777" w:rsidR="00667EA2" w:rsidRPr="00667EA2" w:rsidRDefault="00667EA2" w:rsidP="00667EA2">
      <w:pPr>
        <w:numPr>
          <w:ilvl w:val="0"/>
          <w:numId w:val="3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 xml:space="preserve">Each tab has its own </w:t>
      </w:r>
      <w:proofErr w:type="spellStart"/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UserControl</w:t>
      </w:r>
      <w:proofErr w:type="spellEnd"/>
    </w:p>
    <w:p w14:paraId="22A39600" w14:textId="77777777" w:rsidR="00667EA2" w:rsidRPr="00667EA2" w:rsidRDefault="00667EA2" w:rsidP="00667EA2">
      <w:pPr>
        <w:numPr>
          <w:ilvl w:val="0"/>
          <w:numId w:val="3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 xml:space="preserve">Only </w:t>
      </w:r>
      <w:proofErr w:type="spellStart"/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FuelCalcs</w:t>
      </w:r>
      <w:proofErr w:type="spellEnd"/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 xml:space="preserve"> and </w:t>
      </w:r>
      <w:proofErr w:type="spellStart"/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ProfilesManagerViewModel</w:t>
      </w:r>
      <w:proofErr w:type="spellEnd"/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 xml:space="preserve"> act as </w:t>
      </w:r>
      <w:proofErr w:type="spellStart"/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DataContexts</w:t>
      </w:r>
      <w:proofErr w:type="spellEnd"/>
    </w:p>
    <w:p w14:paraId="78BE5391" w14:textId="77777777" w:rsidR="00667EA2" w:rsidRPr="00667EA2" w:rsidRDefault="00667EA2" w:rsidP="00667EA2">
      <w:pPr>
        <w:numPr>
          <w:ilvl w:val="0"/>
          <w:numId w:val="3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lastRenderedPageBreak/>
        <w:t>No embedded controls</w:t>
      </w:r>
    </w:p>
    <w:p w14:paraId="3898CC26" w14:textId="77777777" w:rsidR="00667EA2" w:rsidRPr="00667EA2" w:rsidRDefault="00667EA2" w:rsidP="00667EA2">
      <w:pPr>
        <w:numPr>
          <w:ilvl w:val="0"/>
          <w:numId w:val="3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Plugin instance used for settings pages</w:t>
      </w:r>
    </w:p>
    <w:p w14:paraId="58DCABFD" w14:textId="77777777" w:rsidR="00667EA2" w:rsidRPr="00667EA2" w:rsidRDefault="00667EA2" w:rsidP="00667EA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67EA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Codex must not introduce new files unless needed and must follow the existing architecture exactly.</w:t>
      </w:r>
    </w:p>
    <w:p w14:paraId="63CD988D" w14:textId="47F158D6" w:rsidR="0010511D" w:rsidRPr="00667EA2" w:rsidRDefault="0010511D" w:rsidP="00667EA2"/>
    <w:sectPr w:rsidR="0010511D" w:rsidRPr="00667EA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8A698C"/>
    <w:multiLevelType w:val="multilevel"/>
    <w:tmpl w:val="CAB28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6E5F1E"/>
    <w:multiLevelType w:val="multilevel"/>
    <w:tmpl w:val="90D0F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6766A2"/>
    <w:multiLevelType w:val="multilevel"/>
    <w:tmpl w:val="491E5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431E6C"/>
    <w:multiLevelType w:val="multilevel"/>
    <w:tmpl w:val="A34E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EC57B7"/>
    <w:multiLevelType w:val="multilevel"/>
    <w:tmpl w:val="B6C4F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8600C4"/>
    <w:multiLevelType w:val="multilevel"/>
    <w:tmpl w:val="15D4E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8A2E53"/>
    <w:multiLevelType w:val="multilevel"/>
    <w:tmpl w:val="D54EB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DD6CCD"/>
    <w:multiLevelType w:val="multilevel"/>
    <w:tmpl w:val="62B08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3379BE"/>
    <w:multiLevelType w:val="multilevel"/>
    <w:tmpl w:val="85048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865ECB"/>
    <w:multiLevelType w:val="multilevel"/>
    <w:tmpl w:val="99862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9E632CB"/>
    <w:multiLevelType w:val="multilevel"/>
    <w:tmpl w:val="BB82F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3800AE"/>
    <w:multiLevelType w:val="multilevel"/>
    <w:tmpl w:val="83A24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08640F"/>
    <w:multiLevelType w:val="multilevel"/>
    <w:tmpl w:val="D1EE4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D31DDD"/>
    <w:multiLevelType w:val="multilevel"/>
    <w:tmpl w:val="DA185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87792A"/>
    <w:multiLevelType w:val="multilevel"/>
    <w:tmpl w:val="46C45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3427A4"/>
    <w:multiLevelType w:val="multilevel"/>
    <w:tmpl w:val="F94EE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BC382D"/>
    <w:multiLevelType w:val="multilevel"/>
    <w:tmpl w:val="AF724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AC29C3"/>
    <w:multiLevelType w:val="multilevel"/>
    <w:tmpl w:val="D674D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A2139C"/>
    <w:multiLevelType w:val="multilevel"/>
    <w:tmpl w:val="E592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9B09CE"/>
    <w:multiLevelType w:val="multilevel"/>
    <w:tmpl w:val="A6CA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724098"/>
    <w:multiLevelType w:val="multilevel"/>
    <w:tmpl w:val="95623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E038F6"/>
    <w:multiLevelType w:val="multilevel"/>
    <w:tmpl w:val="D1125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045F6C"/>
    <w:multiLevelType w:val="multilevel"/>
    <w:tmpl w:val="076AA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C33E03"/>
    <w:multiLevelType w:val="multilevel"/>
    <w:tmpl w:val="6C0E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6463627">
    <w:abstractNumId w:val="8"/>
  </w:num>
  <w:num w:numId="2" w16cid:durableId="1181704094">
    <w:abstractNumId w:val="6"/>
  </w:num>
  <w:num w:numId="3" w16cid:durableId="1925020839">
    <w:abstractNumId w:val="5"/>
  </w:num>
  <w:num w:numId="4" w16cid:durableId="2137915990">
    <w:abstractNumId w:val="4"/>
  </w:num>
  <w:num w:numId="5" w16cid:durableId="1827281103">
    <w:abstractNumId w:val="7"/>
  </w:num>
  <w:num w:numId="6" w16cid:durableId="1926259198">
    <w:abstractNumId w:val="3"/>
  </w:num>
  <w:num w:numId="7" w16cid:durableId="635837536">
    <w:abstractNumId w:val="2"/>
  </w:num>
  <w:num w:numId="8" w16cid:durableId="27340964">
    <w:abstractNumId w:val="1"/>
  </w:num>
  <w:num w:numId="9" w16cid:durableId="855850820">
    <w:abstractNumId w:val="0"/>
  </w:num>
  <w:num w:numId="10" w16cid:durableId="1428505082">
    <w:abstractNumId w:val="16"/>
  </w:num>
  <w:num w:numId="11" w16cid:durableId="1800101300">
    <w:abstractNumId w:val="23"/>
  </w:num>
  <w:num w:numId="12" w16cid:durableId="939529044">
    <w:abstractNumId w:val="12"/>
  </w:num>
  <w:num w:numId="13" w16cid:durableId="975530234">
    <w:abstractNumId w:val="17"/>
  </w:num>
  <w:num w:numId="14" w16cid:durableId="1967613276">
    <w:abstractNumId w:val="32"/>
  </w:num>
  <w:num w:numId="15" w16cid:durableId="1152597090">
    <w:abstractNumId w:val="21"/>
  </w:num>
  <w:num w:numId="16" w16cid:durableId="2019430853">
    <w:abstractNumId w:val="18"/>
  </w:num>
  <w:num w:numId="17" w16cid:durableId="1696152750">
    <w:abstractNumId w:val="24"/>
  </w:num>
  <w:num w:numId="18" w16cid:durableId="17202837">
    <w:abstractNumId w:val="15"/>
  </w:num>
  <w:num w:numId="19" w16cid:durableId="1751464722">
    <w:abstractNumId w:val="27"/>
  </w:num>
  <w:num w:numId="20" w16cid:durableId="2124105032">
    <w:abstractNumId w:val="20"/>
  </w:num>
  <w:num w:numId="21" w16cid:durableId="1523207946">
    <w:abstractNumId w:val="11"/>
  </w:num>
  <w:num w:numId="22" w16cid:durableId="1479491825">
    <w:abstractNumId w:val="26"/>
  </w:num>
  <w:num w:numId="23" w16cid:durableId="1277373962">
    <w:abstractNumId w:val="10"/>
  </w:num>
  <w:num w:numId="24" w16cid:durableId="2127195558">
    <w:abstractNumId w:val="30"/>
  </w:num>
  <w:num w:numId="25" w16cid:durableId="266474263">
    <w:abstractNumId w:val="19"/>
  </w:num>
  <w:num w:numId="26" w16cid:durableId="2104304314">
    <w:abstractNumId w:val="29"/>
  </w:num>
  <w:num w:numId="27" w16cid:durableId="114371602">
    <w:abstractNumId w:val="28"/>
  </w:num>
  <w:num w:numId="28" w16cid:durableId="259221874">
    <w:abstractNumId w:val="31"/>
  </w:num>
  <w:num w:numId="29" w16cid:durableId="1937473296">
    <w:abstractNumId w:val="9"/>
  </w:num>
  <w:num w:numId="30" w16cid:durableId="781537863">
    <w:abstractNumId w:val="22"/>
  </w:num>
  <w:num w:numId="31" w16cid:durableId="1687437652">
    <w:abstractNumId w:val="14"/>
  </w:num>
  <w:num w:numId="32" w16cid:durableId="1321078288">
    <w:abstractNumId w:val="25"/>
  </w:num>
  <w:num w:numId="33" w16cid:durableId="146519552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0560"/>
    <w:rsid w:val="00034616"/>
    <w:rsid w:val="0006063C"/>
    <w:rsid w:val="0010511D"/>
    <w:rsid w:val="0015074B"/>
    <w:rsid w:val="0029639D"/>
    <w:rsid w:val="00326F90"/>
    <w:rsid w:val="00667EA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34526A"/>
  <w14:defaultImageDpi w14:val="300"/>
  <w15:docId w15:val="{27854731-E331-423D-98B0-73ECAAD99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1077</Words>
  <Characters>6142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Andy Larkman</cp:lastModifiedBy>
  <cp:revision>2</cp:revision>
  <dcterms:created xsi:type="dcterms:W3CDTF">2013-12-23T23:15:00Z</dcterms:created>
  <dcterms:modified xsi:type="dcterms:W3CDTF">2025-11-30T12:08:00Z</dcterms:modified>
  <cp:category/>
</cp:coreProperties>
</file>